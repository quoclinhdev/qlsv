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TRƯỜNG ĐẠI HỌC CỬU LONG</w:t>
            </w:r>
          </w:p>
          <w:p>
            <w:pPr>
              <w:pBdr>
                <w:bottom w:val="single" w:sz="6" w:space="1" w:color="000000"/>
              </w:pBdr>
              <w:spacing w:before="0" w:after="0" w:line="240" w:lineRule="auto"/>
              <w:ind w:left="680" w:right="68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KHOA CÔNG NGHỆ THÔNG TIN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pBdr>
                <w:bottom w:val="single" w:sz="6" w:space="1" w:color="000000"/>
              </w:pBdr>
              <w:spacing w:before="0" w:after="0" w:line="240" w:lineRule="auto"/>
              <w:ind w:left="1020" w:right="102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Độc lập – Tự do – Hạnh phúc</w:t>
            </w:r>
          </w:p>
        </w:tc>
      </w:tr>
      <w:tr>
        <w:tc>
          <w:tcPr>
            <w:tcW w:type="dxa" w:w="3969"/>
          </w:tcPr>
          <w:p>
            <w:pPr>
              <w:spacing w:before="16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Số: /TB-CNTT</w:t>
            </w:r>
          </w:p>
        </w:tc>
        <w:tc>
          <w:tcPr>
            <w:tcW w:type="dxa" w:w="5102"/>
          </w:tcPr>
          <w:p>
            <w:pPr>
              <w:spacing w:before="16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Vĩnh Long, ngày 28 tháng 10 năm 2026</w:t>
            </w:r>
          </w:p>
        </w:tc>
      </w:tr>
    </w:tbl>
    <w:p>
      <w:pPr>
        <w:spacing w:before="320" w:after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THÔNG BÁO</w:t>
      </w:r>
    </w:p>
    <w:p>
      <w:pPr>
        <w:spacing w:before="0" w:after="0" w:line="276" w:lineRule="auto"/>
        <w:ind w:left="850" w:right="85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Về việc đăng ký tham dự AI MASTERCLASS – Northeastern University (Mỹ)</w:t>
      </w:r>
    </w:p>
    <w:p>
      <w:pPr>
        <w:pBdr>
          <w:bottom w:val="single" w:sz="6" w:space="1" w:color="000000"/>
        </w:pBdr>
        <w:spacing w:before="0" w:after="200" w:line="240" w:lineRule="auto"/>
        <w:ind w:left="3402" w:right="3402"/>
        <w:jc w:val="center"/>
      </w:pPr>
    </w:p>
    <w:p>
      <w:pPr>
        <w:spacing w:before="0" w:after="120" w:line="312" w:lineRule="auto"/>
        <w:ind w:firstLine="567"/>
        <w:jc w:val="left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Kính gửi: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Sinh viên Khóa 24, 25, 26 và 27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Khoa Công nghệ thông tin thông báo đến sinh viên về việc đăng ký tham dự AI MASTERCLASS – Northeastern University (Mỹ) như sau: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1. Thời gian: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10:00–15:30, thứ bảy, ngày 07 tháng 11 năm 2026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2. Địa điểm: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Sofitel Saigon Plaza, 17 Lê Duẩn, TP.HCM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3. Quyền lợi: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Miễn phí, được cấp Giấy chứng nhận hoàn thành khóa học AI từ Northeastern University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4. Phương tiện: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Trường bố trí xe đưa đón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5. Chỉ tiêu: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20 sinh viên, phân bổ như sau: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Khóa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Số lượng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Ghi chú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ưu tiên em đã học lớp tiếng Anh bổ trợ AI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left"/>
            </w:pP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left"/>
            </w:pP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left"/>
            </w:pP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Cộng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20</w:t>
            </w:r>
          </w:p>
        </w:tc>
        <w:tc>
          <w:tcPr>
            <w:tcW w:type="dxa" w:w="4819"/>
          </w:tcPr>
          <w:p>
            <w:pPr>
              <w:spacing w:before="40" w:after="40" w:line="240" w:lineRule="auto"/>
              <w:jc w:val="both"/>
            </w:pP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6. Cách thức đăng ký: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Điền MSSV và HỌ TÊN vào một dòng trống đúng KHÓA của mình tại đường dẫn: https://docs.google.com/spreadsheets/d/TEST/edit.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7. Thời hạn đăng ký: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Trước 15h30, thứ tư, ngày 28 tháng 10 năm 2026.</w:t>
      </w:r>
    </w:p>
    <w:p>
      <w:pPr>
        <w:spacing w:before="80" w:after="20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Đề nghị sinh viên các khóa nêu trên đăng ký đúng khóa của mình và đúng thời hạn. Trân trọng thông báo./.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Như trên;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Lưu: VT.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TRƯỞNG KHOA</w:t>
            </w:r>
          </w:p>
          <w:p>
            <w:pPr>
              <w:spacing w:before="0" w:after="0" w:line="240" w:lineRule="auto"/>
              <w:jc w:val="both"/>
            </w:pPr>
          </w:p>
          <w:p>
            <w:pPr>
              <w:spacing w:before="0" w:after="0" w:line="240" w:lineRule="auto"/>
              <w:jc w:val="both"/>
            </w:pPr>
          </w:p>
          <w:p>
            <w:pPr>
              <w:spacing w:before="0" w:after="0" w:line="240" w:lineRule="auto"/>
              <w:jc w:val="both"/>
            </w:pPr>
          </w:p>
          <w:p>
            <w:pPr>
              <w:spacing w:before="0" w:after="0" w:line="240" w:lineRule="auto"/>
              <w:jc w:val="center"/>
            </w:pP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